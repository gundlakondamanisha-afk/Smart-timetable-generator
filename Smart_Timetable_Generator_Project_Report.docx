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83E71" w14:textId="77777777" w:rsidR="00725EFC" w:rsidRDefault="00000000">
      <w:pPr>
        <w:jc w:val="center"/>
      </w:pPr>
      <w:r>
        <w:rPr>
          <w:b/>
          <w:sz w:val="44"/>
        </w:rPr>
        <w:t>SMART TIMETABLE GENERATOR</w:t>
      </w:r>
    </w:p>
    <w:p w14:paraId="37B0351E" w14:textId="77777777" w:rsidR="00725EFC" w:rsidRDefault="00000000">
      <w:pPr>
        <w:jc w:val="center"/>
      </w:pPr>
      <w:r>
        <w:rPr>
          <w:i/>
          <w:sz w:val="28"/>
        </w:rPr>
        <w:t>A MERN Stack-Based Conflict-Free Timetable Management System</w:t>
      </w:r>
    </w:p>
    <w:p w14:paraId="7DF27EFC" w14:textId="77777777" w:rsidR="00725EFC" w:rsidRDefault="00725EFC"/>
    <w:p w14:paraId="5AFE8780" w14:textId="77777777" w:rsidR="00725EFC" w:rsidRDefault="00725EFC"/>
    <w:p w14:paraId="71A12060" w14:textId="77777777" w:rsidR="00725EFC" w:rsidRDefault="00725EFC"/>
    <w:p w14:paraId="4D63EBC6" w14:textId="77777777" w:rsidR="00725EFC" w:rsidRDefault="00000000">
      <w:pPr>
        <w:jc w:val="center"/>
      </w:pPr>
      <w:r>
        <w:rPr>
          <w:b/>
          <w:sz w:val="32"/>
        </w:rPr>
        <w:t>PROJECT REPORT</w:t>
      </w:r>
    </w:p>
    <w:p w14:paraId="0D58F029" w14:textId="77777777" w:rsidR="00725EFC" w:rsidRDefault="00725EFC"/>
    <w:p w14:paraId="28021795" w14:textId="77777777" w:rsidR="00725EFC" w:rsidRDefault="00725EFC" w:rsidP="00620E38">
      <w:pPr>
        <w:jc w:val="center"/>
      </w:pPr>
    </w:p>
    <w:p w14:paraId="16411F92" w14:textId="207859AC" w:rsidR="0064181E" w:rsidRPr="0064181E" w:rsidRDefault="00000000" w:rsidP="00620E38">
      <w:pPr>
        <w:jc w:val="center"/>
        <w:rPr>
          <w:sz w:val="24"/>
          <w:szCs w:val="24"/>
        </w:rPr>
      </w:pPr>
      <w:r w:rsidRPr="0064181E">
        <w:rPr>
          <w:sz w:val="24"/>
          <w:szCs w:val="24"/>
        </w:rPr>
        <w:t>Submitted by:</w:t>
      </w:r>
    </w:p>
    <w:p w14:paraId="6EFF6C4A" w14:textId="49D62DF5" w:rsidR="0064181E" w:rsidRPr="0064181E" w:rsidRDefault="0064181E" w:rsidP="00620E38">
      <w:pPr>
        <w:jc w:val="center"/>
        <w:rPr>
          <w:sz w:val="18"/>
          <w:szCs w:val="18"/>
        </w:rPr>
      </w:pPr>
      <w:proofErr w:type="spellStart"/>
      <w:proofErr w:type="gramStart"/>
      <w:r w:rsidRPr="0064181E">
        <w:rPr>
          <w:sz w:val="18"/>
          <w:szCs w:val="18"/>
        </w:rPr>
        <w:t>G.</w:t>
      </w:r>
      <w:proofErr w:type="spellEnd"/>
      <w:proofErr w:type="gramEnd"/>
      <w:r w:rsidRPr="0064181E">
        <w:rPr>
          <w:sz w:val="18"/>
          <w:szCs w:val="18"/>
        </w:rPr>
        <w:t>Manisha</w:t>
      </w:r>
    </w:p>
    <w:p w14:paraId="543FFC34" w14:textId="64130C92" w:rsidR="0064181E" w:rsidRPr="0064181E" w:rsidRDefault="0064181E" w:rsidP="00620E38">
      <w:pPr>
        <w:jc w:val="center"/>
        <w:rPr>
          <w:sz w:val="18"/>
          <w:szCs w:val="18"/>
        </w:rPr>
      </w:pPr>
      <w:r w:rsidRPr="0064181E">
        <w:rPr>
          <w:sz w:val="18"/>
          <w:szCs w:val="18"/>
        </w:rPr>
        <w:t>B.Harshitha</w:t>
      </w:r>
    </w:p>
    <w:p w14:paraId="69BF224D" w14:textId="0E2C80D8" w:rsidR="0064181E" w:rsidRPr="0064181E" w:rsidRDefault="0064181E" w:rsidP="00620E38">
      <w:pPr>
        <w:jc w:val="center"/>
        <w:rPr>
          <w:sz w:val="18"/>
          <w:szCs w:val="18"/>
        </w:rPr>
      </w:pPr>
      <w:r w:rsidRPr="0064181E">
        <w:rPr>
          <w:sz w:val="18"/>
          <w:szCs w:val="18"/>
        </w:rPr>
        <w:t>Ch.Sruthi</w:t>
      </w:r>
    </w:p>
    <w:p w14:paraId="734F7BED" w14:textId="35BB33CD" w:rsidR="00725EFC" w:rsidRDefault="0064181E" w:rsidP="00620E38">
      <w:pPr>
        <w:jc w:val="center"/>
      </w:pPr>
      <w:r w:rsidRPr="0064181E">
        <w:rPr>
          <w:sz w:val="18"/>
          <w:szCs w:val="18"/>
        </w:rPr>
        <w:t>K.Anjana</w:t>
      </w:r>
    </w:p>
    <w:p w14:paraId="4B523A45" w14:textId="4C1A75FF" w:rsidR="00725EFC" w:rsidRPr="0064181E" w:rsidRDefault="00000000" w:rsidP="00620E38">
      <w:pPr>
        <w:jc w:val="center"/>
        <w:rPr>
          <w:sz w:val="24"/>
          <w:szCs w:val="24"/>
        </w:rPr>
      </w:pPr>
      <w:r w:rsidRPr="0064181E">
        <w:rPr>
          <w:sz w:val="24"/>
          <w:szCs w:val="24"/>
        </w:rPr>
        <w:t>Roll Number</w:t>
      </w:r>
      <w:r w:rsidR="0064181E" w:rsidRPr="0064181E">
        <w:rPr>
          <w:sz w:val="24"/>
          <w:szCs w:val="24"/>
        </w:rPr>
        <w:t>s</w:t>
      </w:r>
      <w:r w:rsidRPr="0064181E">
        <w:rPr>
          <w:sz w:val="24"/>
          <w:szCs w:val="24"/>
        </w:rPr>
        <w:t>:</w:t>
      </w:r>
    </w:p>
    <w:p w14:paraId="389D5563" w14:textId="6E3194AA" w:rsidR="0064181E" w:rsidRPr="0064181E" w:rsidRDefault="0064181E" w:rsidP="00620E38">
      <w:pPr>
        <w:jc w:val="center"/>
        <w:rPr>
          <w:sz w:val="18"/>
          <w:szCs w:val="18"/>
        </w:rPr>
      </w:pPr>
      <w:r w:rsidRPr="0064181E">
        <w:rPr>
          <w:sz w:val="18"/>
          <w:szCs w:val="18"/>
        </w:rPr>
        <w:t>25MVCSMR0122</w:t>
      </w:r>
    </w:p>
    <w:p w14:paraId="387E21AF" w14:textId="357A33CE" w:rsidR="0064181E" w:rsidRPr="0064181E" w:rsidRDefault="0064181E" w:rsidP="00620E38">
      <w:pPr>
        <w:jc w:val="center"/>
        <w:rPr>
          <w:sz w:val="18"/>
          <w:szCs w:val="18"/>
        </w:rPr>
      </w:pPr>
      <w:r w:rsidRPr="0064181E">
        <w:rPr>
          <w:sz w:val="18"/>
          <w:szCs w:val="18"/>
        </w:rPr>
        <w:t>25MVCSMR0106</w:t>
      </w:r>
    </w:p>
    <w:p w14:paraId="38030C41" w14:textId="0941625B" w:rsidR="0064181E" w:rsidRPr="0064181E" w:rsidRDefault="0064181E" w:rsidP="00620E38">
      <w:pPr>
        <w:jc w:val="center"/>
        <w:rPr>
          <w:sz w:val="18"/>
          <w:szCs w:val="18"/>
        </w:rPr>
      </w:pPr>
      <w:r w:rsidRPr="0064181E">
        <w:rPr>
          <w:sz w:val="18"/>
          <w:szCs w:val="18"/>
        </w:rPr>
        <w:t>25MVCSMR0109</w:t>
      </w:r>
    </w:p>
    <w:p w14:paraId="0406EADE" w14:textId="501BFF8F" w:rsidR="0064181E" w:rsidRDefault="0064181E" w:rsidP="00620E38">
      <w:pPr>
        <w:jc w:val="center"/>
      </w:pPr>
      <w:r w:rsidRPr="0064181E">
        <w:rPr>
          <w:sz w:val="18"/>
          <w:szCs w:val="18"/>
        </w:rPr>
        <w:t>25MVCSMR0135</w:t>
      </w:r>
    </w:p>
    <w:p w14:paraId="2C92369E" w14:textId="3ECEE38C" w:rsidR="00725EFC" w:rsidRDefault="00000000" w:rsidP="00620E38">
      <w:pPr>
        <w:jc w:val="center"/>
      </w:pPr>
      <w:r>
        <w:t>Department:</w:t>
      </w:r>
      <w:r w:rsidR="0064181E">
        <w:t xml:space="preserve"> CSE (AIML)</w:t>
      </w:r>
    </w:p>
    <w:p w14:paraId="0046252B" w14:textId="27587D7D" w:rsidR="00725EFC" w:rsidRDefault="00000000" w:rsidP="00620E38">
      <w:pPr>
        <w:jc w:val="center"/>
      </w:pPr>
      <w:r>
        <w:t xml:space="preserve">College: </w:t>
      </w:r>
      <w:r w:rsidR="0064181E">
        <w:t>MALLA REDDY TECHNICAL CAMPUS</w:t>
      </w:r>
    </w:p>
    <w:p w14:paraId="1E0C86F7" w14:textId="77777777" w:rsidR="00725EFC" w:rsidRDefault="00000000" w:rsidP="00620E38">
      <w:pPr>
        <w:jc w:val="center"/>
      </w:pPr>
      <w:r>
        <w:t>Project Guide: ______________________________</w:t>
      </w:r>
    </w:p>
    <w:p w14:paraId="61A268E1" w14:textId="2F3C7DFE" w:rsidR="00725EFC" w:rsidRDefault="00000000" w:rsidP="00620E38">
      <w:pPr>
        <w:jc w:val="center"/>
      </w:pPr>
      <w:r>
        <w:t xml:space="preserve">Academic Year: </w:t>
      </w:r>
      <w:r w:rsidR="0064181E">
        <w:t>2025-2029</w:t>
      </w:r>
    </w:p>
    <w:p w14:paraId="2E9E5BFA" w14:textId="77777777" w:rsidR="00725EFC" w:rsidRDefault="00000000">
      <w:r>
        <w:br w:type="page"/>
      </w:r>
    </w:p>
    <w:p w14:paraId="0C3B504D" w14:textId="77777777" w:rsidR="00725EFC" w:rsidRDefault="00000000">
      <w:pPr>
        <w:pStyle w:val="Heading1"/>
      </w:pPr>
      <w:r>
        <w:lastRenderedPageBreak/>
        <w:t>Abstract</w:t>
      </w:r>
    </w:p>
    <w:p w14:paraId="5A846294" w14:textId="77777777" w:rsidR="00725EFC" w:rsidRDefault="00000000">
      <w:r>
        <w:t>The Smart Timetable Generator is a web-based application designed to help colleges prepare and manage class timetables in an organized way. Manual timetable preparation can be time-consuming and may result in clashes involving faculty members, classrooms, or class time slots. This project proposes a MERN stack solution using MongoDB, Express.js, React.js, and Node.js. The application stores timetable-related records, provides CRUD operations, and validates schedule entries to reduce conflicts. The frontend presents forms and timetable views, while backend REST APIs process requests and interact with the database. Authentication and role-based access can be included to control who can manage or view records. The expected outcome is a clear, maintainable, and more efficient timetable management system.</w:t>
      </w:r>
    </w:p>
    <w:p w14:paraId="23C6A1FB" w14:textId="77777777" w:rsidR="00725EFC" w:rsidRDefault="00000000">
      <w:pPr>
        <w:pStyle w:val="Heading1"/>
      </w:pPr>
      <w:r>
        <w:t>Table of Contents</w:t>
      </w:r>
    </w:p>
    <w:p w14:paraId="1640E856" w14:textId="77777777" w:rsidR="00725EFC" w:rsidRDefault="00000000">
      <w:r>
        <w:t>1. Introduction</w:t>
      </w:r>
    </w:p>
    <w:p w14:paraId="531DF007" w14:textId="77777777" w:rsidR="00725EFC" w:rsidRDefault="00000000">
      <w:r>
        <w:t>2. Problem Statement</w:t>
      </w:r>
    </w:p>
    <w:p w14:paraId="3E8E0CA4" w14:textId="77777777" w:rsidR="00725EFC" w:rsidRDefault="00000000">
      <w:r>
        <w:t>3. Objectives</w:t>
      </w:r>
    </w:p>
    <w:p w14:paraId="6A87D015" w14:textId="77777777" w:rsidR="00725EFC" w:rsidRDefault="00000000">
      <w:r>
        <w:t>4. Scope of the Project</w:t>
      </w:r>
    </w:p>
    <w:p w14:paraId="7746B408" w14:textId="77777777" w:rsidR="00725EFC" w:rsidRDefault="00000000">
      <w:r>
        <w:t>5. Technology Stack</w:t>
      </w:r>
    </w:p>
    <w:p w14:paraId="6E758127" w14:textId="77777777" w:rsidR="00725EFC" w:rsidRDefault="00000000">
      <w:r>
        <w:t>6. System Design and Workflow</w:t>
      </w:r>
    </w:p>
    <w:p w14:paraId="2CE8A4E3" w14:textId="77777777" w:rsidR="00725EFC" w:rsidRDefault="00000000">
      <w:r>
        <w:t>7. Modules and Features</w:t>
      </w:r>
    </w:p>
    <w:p w14:paraId="740A6BB5" w14:textId="77777777" w:rsidR="00725EFC" w:rsidRDefault="00000000">
      <w:r>
        <w:t>8. Conflict Detection Logic</w:t>
      </w:r>
    </w:p>
    <w:p w14:paraId="4ED2F763" w14:textId="77777777" w:rsidR="00725EFC" w:rsidRDefault="00000000">
      <w:r>
        <w:t>9. Database Design</w:t>
      </w:r>
    </w:p>
    <w:p w14:paraId="0E697BE4" w14:textId="77777777" w:rsidR="00725EFC" w:rsidRDefault="00000000">
      <w:r>
        <w:t>10. Testing</w:t>
      </w:r>
    </w:p>
    <w:p w14:paraId="7FC29505" w14:textId="77777777" w:rsidR="00725EFC" w:rsidRDefault="00000000">
      <w:r>
        <w:t>11. Expected Results</w:t>
      </w:r>
    </w:p>
    <w:p w14:paraId="66DBCDAF" w14:textId="77777777" w:rsidR="00725EFC" w:rsidRDefault="00000000">
      <w:r>
        <w:t>12. Future Enhancements</w:t>
      </w:r>
    </w:p>
    <w:p w14:paraId="196EAFEF" w14:textId="77777777" w:rsidR="00725EFC" w:rsidRDefault="00000000">
      <w:r>
        <w:t>13. Conclusion</w:t>
      </w:r>
    </w:p>
    <w:p w14:paraId="466012E1" w14:textId="77777777" w:rsidR="00725EFC" w:rsidRDefault="00000000">
      <w:r>
        <w:br w:type="page"/>
      </w:r>
    </w:p>
    <w:p w14:paraId="6EC11E46" w14:textId="77777777" w:rsidR="00725EFC" w:rsidRDefault="00000000">
      <w:pPr>
        <w:pStyle w:val="Heading1"/>
      </w:pPr>
      <w:r>
        <w:lastRenderedPageBreak/>
        <w:t>1. Introduction</w:t>
      </w:r>
    </w:p>
    <w:p w14:paraId="01B349C9" w14:textId="77777777" w:rsidR="00725EFC" w:rsidRDefault="00000000">
      <w:r>
        <w:t>A timetable is an essential part of academic planning. It coordinates subjects, faculty members, classrooms, days, and periods so that classes can run smoothly. Preparing a timetable manually becomes difficult when the number of subjects, sections, faculty members, and rooms increases. Changes in staff availability or room allocation can also require several updates.</w:t>
      </w:r>
    </w:p>
    <w:p w14:paraId="56225C4A" w14:textId="77777777" w:rsidR="00725EFC" w:rsidRDefault="00000000">
      <w:r>
        <w:t>The Smart Timetable Generator aims to simplify this work through a web application. It allows authorized users to maintain timetable information, check schedule conflicts, and view the final timetable in a structured format. The system uses the MERN stack, which combines a React frontend, a Node.js and Express backend, and a MongoDB database.</w:t>
      </w:r>
    </w:p>
    <w:p w14:paraId="7F3B6C88" w14:textId="77777777" w:rsidR="00725EFC" w:rsidRDefault="00000000">
      <w:pPr>
        <w:pStyle w:val="Heading1"/>
      </w:pPr>
      <w:r>
        <w:t>2. Problem Statement</w:t>
      </w:r>
    </w:p>
    <w:p w14:paraId="25BF9299" w14:textId="77777777" w:rsidR="00725EFC" w:rsidRDefault="00000000">
      <w:r>
        <w:t>The project addresses the difficulty of preparing and maintaining college timetables manually. Manual scheduling may assign the same faculty member to different classes at the same time or allocate one room to multiple classes in overlapping periods. It can also be difficult to update and communicate changes. The proposed system manages timetable data centrally and checks for conflicts before a schedule entry is accepted.</w:t>
      </w:r>
    </w:p>
    <w:p w14:paraId="4167AE5B" w14:textId="77777777" w:rsidR="00725EFC" w:rsidRDefault="00000000">
      <w:pPr>
        <w:pStyle w:val="Heading1"/>
      </w:pPr>
      <w:r>
        <w:t>3. Objectives</w:t>
      </w:r>
    </w:p>
    <w:p w14:paraId="4198AA6E" w14:textId="77777777" w:rsidR="00725EFC" w:rsidRDefault="00000000">
      <w:pPr>
        <w:pStyle w:val="ListBullet"/>
      </w:pPr>
      <w:r>
        <w:t>Demonstrate full-stack application development using the MERN stack.</w:t>
      </w:r>
    </w:p>
    <w:p w14:paraId="18CF21D8" w14:textId="77777777" w:rsidR="00725EFC" w:rsidRDefault="00000000">
      <w:pPr>
        <w:pStyle w:val="ListBullet"/>
      </w:pPr>
      <w:r>
        <w:t>Implement Create, Read, Update, and Delete (CRUD) operations for timetable records.</w:t>
      </w:r>
    </w:p>
    <w:p w14:paraId="5D5213D0" w14:textId="77777777" w:rsidR="00725EFC" w:rsidRDefault="00000000">
      <w:pPr>
        <w:pStyle w:val="ListBullet"/>
      </w:pPr>
      <w:r>
        <w:t>Develop REST APIs using Node.js and Express.js.</w:t>
      </w:r>
    </w:p>
    <w:p w14:paraId="30CF032E" w14:textId="77777777" w:rsidR="00725EFC" w:rsidRDefault="00000000">
      <w:pPr>
        <w:pStyle w:val="ListBullet"/>
      </w:pPr>
      <w:r>
        <w:t>Build an interactive and user-friendly interface using React.js.</w:t>
      </w:r>
    </w:p>
    <w:p w14:paraId="10B9D5C7" w14:textId="77777777" w:rsidR="00725EFC" w:rsidRDefault="00000000">
      <w:pPr>
        <w:pStyle w:val="ListBullet"/>
      </w:pPr>
      <w:r>
        <w:t>Store subjects, faculty, rooms, days, and time slots in MongoDB.</w:t>
      </w:r>
    </w:p>
    <w:p w14:paraId="444AF382" w14:textId="77777777" w:rsidR="00725EFC" w:rsidRDefault="00000000">
      <w:pPr>
        <w:pStyle w:val="ListBullet"/>
      </w:pPr>
      <w:r>
        <w:t>Detect overlapping room and faculty bookings.</w:t>
      </w:r>
    </w:p>
    <w:p w14:paraId="0A6C8F42" w14:textId="77777777" w:rsidR="00725EFC" w:rsidRDefault="00000000">
      <w:pPr>
        <w:pStyle w:val="ListBullet"/>
      </w:pPr>
      <w:r>
        <w:t>Provide authentication and role-based access where required.</w:t>
      </w:r>
    </w:p>
    <w:p w14:paraId="01C07FF7" w14:textId="77777777" w:rsidR="00725EFC" w:rsidRDefault="00000000">
      <w:pPr>
        <w:pStyle w:val="ListBullet"/>
      </w:pPr>
      <w:r>
        <w:t>Present timetable information clearly for convenient viewing and updating.</w:t>
      </w:r>
    </w:p>
    <w:p w14:paraId="50F9E7EB" w14:textId="77777777" w:rsidR="00725EFC" w:rsidRDefault="00000000">
      <w:pPr>
        <w:pStyle w:val="Heading1"/>
      </w:pPr>
      <w:r>
        <w:t>4. Scope of the Project</w:t>
      </w:r>
    </w:p>
    <w:p w14:paraId="1E42FD44" w14:textId="77777777" w:rsidR="00725EFC" w:rsidRDefault="00000000">
      <w:r>
        <w:t>The application is intended for college administrators and authorized users who maintain or view academic timetables. It can manage basic academic resources and timetable entries. The first version can focus on record management and conflict validation. More advanced automatic scheduling can be added later by using constraint-based or optimization algorithms. The project is designed as a web application and can be extended to support multiple departments, semesters, and sections.</w:t>
      </w:r>
    </w:p>
    <w:p w14:paraId="0AFACA7C" w14:textId="77777777" w:rsidR="00725EFC" w:rsidRDefault="00000000">
      <w:pPr>
        <w:pStyle w:val="Heading1"/>
      </w:pPr>
      <w:r>
        <w:t>5. Technology Stack</w:t>
      </w:r>
    </w:p>
    <w:p w14:paraId="5236B40A" w14:textId="77777777" w:rsidR="00725EFC" w:rsidRDefault="00000000">
      <w:r>
        <w:rPr>
          <w:b/>
        </w:rPr>
        <w:t xml:space="preserve">React.js (Frontend): </w:t>
      </w:r>
      <w:r>
        <w:t>Builds the user interface, data-entry forms, timetable grid, and pages for managing records.</w:t>
      </w:r>
    </w:p>
    <w:p w14:paraId="17A5B7EE" w14:textId="77777777" w:rsidR="00725EFC" w:rsidRDefault="00000000">
      <w:r>
        <w:rPr>
          <w:b/>
        </w:rPr>
        <w:t xml:space="preserve">Node.js (Runtime): </w:t>
      </w:r>
      <w:r>
        <w:t>Runs the server-side JavaScript code.</w:t>
      </w:r>
    </w:p>
    <w:p w14:paraId="4B8DE633" w14:textId="77777777" w:rsidR="00725EFC" w:rsidRDefault="00000000">
      <w:r>
        <w:rPr>
          <w:b/>
        </w:rPr>
        <w:t xml:space="preserve">Express.js (Backend): </w:t>
      </w:r>
      <w:r>
        <w:t>Defines REST API routes, validates requests, applies business rules, and sends responses.</w:t>
      </w:r>
    </w:p>
    <w:p w14:paraId="1DC509F9" w14:textId="77777777" w:rsidR="00725EFC" w:rsidRDefault="00000000">
      <w:r>
        <w:rPr>
          <w:b/>
        </w:rPr>
        <w:lastRenderedPageBreak/>
        <w:t xml:space="preserve">MongoDB (Database): </w:t>
      </w:r>
      <w:r>
        <w:t>Stores subjects, faculty, rooms, time slots, users, and timetable entries as documents.</w:t>
      </w:r>
    </w:p>
    <w:p w14:paraId="2B1C47F6" w14:textId="77777777" w:rsidR="00725EFC" w:rsidRDefault="00000000">
      <w:r>
        <w:rPr>
          <w:b/>
        </w:rPr>
        <w:t xml:space="preserve">Authentication and Authorization: </w:t>
      </w:r>
      <w:r>
        <w:t>Controls access to management features. For example, an administrator can edit records while other users may only view the timetable.</w:t>
      </w:r>
    </w:p>
    <w:p w14:paraId="77016C2D" w14:textId="77777777" w:rsidR="00725EFC" w:rsidRDefault="00000000">
      <w:pPr>
        <w:pStyle w:val="Heading1"/>
      </w:pPr>
      <w:r>
        <w:t>6. System Design and Workflow</w:t>
      </w:r>
    </w:p>
    <w:p w14:paraId="0C9FE2F3" w14:textId="77777777" w:rsidR="00725EFC" w:rsidRDefault="00000000">
      <w:r>
        <w:t>The system follows a three-layer design. The React frontend sends HTTP requests to the Express REST API. The backend validates each request and performs the required database operation through MongoDB. The API then returns a response that the frontend displays to the user.</w:t>
      </w:r>
    </w:p>
    <w:p w14:paraId="6CD24DA1" w14:textId="77777777" w:rsidR="00725EFC" w:rsidRDefault="00000000">
      <w:pPr>
        <w:pStyle w:val="ListNumber"/>
      </w:pPr>
      <w:r>
        <w:t>Step 1: An authorized user enters subject, faculty, room, day, and time-slot information.</w:t>
      </w:r>
    </w:p>
    <w:p w14:paraId="5AF91305" w14:textId="77777777" w:rsidR="00725EFC" w:rsidRDefault="00000000">
      <w:pPr>
        <w:pStyle w:val="ListNumber"/>
      </w:pPr>
      <w:r>
        <w:t>Step 2: The frontend sends the information to the backend API.</w:t>
      </w:r>
    </w:p>
    <w:p w14:paraId="205B98A2" w14:textId="77777777" w:rsidR="00725EFC" w:rsidRDefault="00000000">
      <w:pPr>
        <w:pStyle w:val="ListNumber"/>
      </w:pPr>
      <w:r>
        <w:t>Step 3: The backend checks required fields and validates the proposed time slot.</w:t>
      </w:r>
    </w:p>
    <w:p w14:paraId="74FB5551" w14:textId="77777777" w:rsidR="00725EFC" w:rsidRDefault="00000000">
      <w:pPr>
        <w:pStyle w:val="ListNumber"/>
      </w:pPr>
      <w:r>
        <w:t>Step 4: The application checks whether the faculty member or room is already booked during an overlapping period.</w:t>
      </w:r>
    </w:p>
    <w:p w14:paraId="6904F5CA" w14:textId="77777777" w:rsidR="00725EFC" w:rsidRDefault="00000000">
      <w:pPr>
        <w:pStyle w:val="ListNumber"/>
      </w:pPr>
      <w:r>
        <w:t>Step 5: If no conflict exists, the timetable entry is saved in MongoDB. If a conflict exists, the API returns a clear error message.</w:t>
      </w:r>
    </w:p>
    <w:p w14:paraId="7E563FD7" w14:textId="77777777" w:rsidR="00725EFC" w:rsidRDefault="00000000">
      <w:pPr>
        <w:pStyle w:val="ListNumber"/>
      </w:pPr>
      <w:r>
        <w:t>Step 6: The frontend displays the timetable and allows permitted updates or deletions.</w:t>
      </w:r>
    </w:p>
    <w:p w14:paraId="4DDC05CE" w14:textId="77777777" w:rsidR="00725EFC" w:rsidRDefault="00000000">
      <w:pPr>
        <w:pStyle w:val="Heading1"/>
      </w:pPr>
      <w:r>
        <w:t>7. Modules and Features</w:t>
      </w:r>
    </w:p>
    <w:p w14:paraId="0CD77C7E" w14:textId="77777777" w:rsidR="00725EFC" w:rsidRDefault="00000000">
      <w:r>
        <w:rPr>
          <w:b/>
        </w:rPr>
        <w:t xml:space="preserve">Subject Management: </w:t>
      </w:r>
      <w:r>
        <w:t>Add, view, update, and remove subject details such as subject name, subject code, and semester.</w:t>
      </w:r>
    </w:p>
    <w:p w14:paraId="41CF9A48" w14:textId="77777777" w:rsidR="00725EFC" w:rsidRDefault="00000000">
      <w:r>
        <w:rPr>
          <w:b/>
        </w:rPr>
        <w:t xml:space="preserve">Faculty Management: </w:t>
      </w:r>
      <w:r>
        <w:t>Maintain faculty names, identifiers, and assigned subjects or availability information.</w:t>
      </w:r>
    </w:p>
    <w:p w14:paraId="545E91F3" w14:textId="77777777" w:rsidR="00725EFC" w:rsidRDefault="00000000">
      <w:r>
        <w:rPr>
          <w:b/>
        </w:rPr>
        <w:t xml:space="preserve">Room Management: </w:t>
      </w:r>
      <w:r>
        <w:t>Store classroom or laboratory details, room numbers, and capacity if required.</w:t>
      </w:r>
    </w:p>
    <w:p w14:paraId="4B11F04B" w14:textId="77777777" w:rsidR="00725EFC" w:rsidRDefault="00000000">
      <w:r>
        <w:rPr>
          <w:b/>
        </w:rPr>
        <w:t xml:space="preserve">Time-Slot Management: </w:t>
      </w:r>
      <w:r>
        <w:t>Maintain teaching days, start times, end times, and period details.</w:t>
      </w:r>
    </w:p>
    <w:p w14:paraId="0A3C3EFF" w14:textId="77777777" w:rsidR="00725EFC" w:rsidRDefault="00000000">
      <w:r>
        <w:rPr>
          <w:b/>
        </w:rPr>
        <w:t xml:space="preserve">Timetable Management: </w:t>
      </w:r>
      <w:r>
        <w:t>Create and maintain timetable entries that connect a subject, faculty member, room, class/section, day, and time slot.</w:t>
      </w:r>
    </w:p>
    <w:p w14:paraId="444976A2" w14:textId="77777777" w:rsidR="00725EFC" w:rsidRDefault="00000000">
      <w:r>
        <w:rPr>
          <w:b/>
        </w:rPr>
        <w:t xml:space="preserve">Conflict Validation: </w:t>
      </w:r>
      <w:r>
        <w:t>Prevent overlapping assignments for the same faculty member or room.</w:t>
      </w:r>
    </w:p>
    <w:p w14:paraId="5158EEF4" w14:textId="77777777" w:rsidR="00725EFC" w:rsidRDefault="00000000">
      <w:r>
        <w:rPr>
          <w:b/>
        </w:rPr>
        <w:t xml:space="preserve">User Access: </w:t>
      </w:r>
      <w:r>
        <w:t>Provide login and role-based permissions when authentication is enabled.</w:t>
      </w:r>
    </w:p>
    <w:p w14:paraId="5BD3F921" w14:textId="77777777" w:rsidR="00725EFC" w:rsidRDefault="00000000">
      <w:r>
        <w:rPr>
          <w:b/>
        </w:rPr>
        <w:t xml:space="preserve">Timetable Display: </w:t>
      </w:r>
      <w:r>
        <w:t>Show timetable entries in a weekly or day-wise view.</w:t>
      </w:r>
    </w:p>
    <w:p w14:paraId="6E0955CE" w14:textId="77777777" w:rsidR="00725EFC" w:rsidRDefault="00000000">
      <w:pPr>
        <w:pStyle w:val="Heading1"/>
      </w:pPr>
      <w:r>
        <w:t>8. Conflict Detection Logic</w:t>
      </w:r>
    </w:p>
    <w:p w14:paraId="772DB279" w14:textId="77777777" w:rsidR="00725EFC" w:rsidRDefault="00000000">
      <w:r>
        <w:t>A timetable entry should be accepted only when its resources are available. Two time intervals overlap when the start of one interval is earlier than the end of the other and the end of the first interval is later than the start of the other. In a simple validation rule, an existing entry is a conflict if it uses the same faculty member or the same room on the same day and the intervals overlap. The system should also consider the same class or section if that class cannot attend two subjects simultaneously.</w:t>
      </w:r>
    </w:p>
    <w:p w14:paraId="2F24C8DD" w14:textId="77777777" w:rsidR="00725EFC" w:rsidRDefault="00000000">
      <w:r>
        <w:t>Example: If a faculty member is assigned to teach from 10:00 AM to 11:00 AM, another assignment for the same faculty member from 10:30 AM to 11:30 AM must be rejected. An assignment from 11:00 AM to 12:00 PM does not overlap if the system treats the end time as exclusive.</w:t>
      </w:r>
    </w:p>
    <w:p w14:paraId="313A9855" w14:textId="77777777" w:rsidR="00725EFC" w:rsidRDefault="00000000">
      <w:r>
        <w:lastRenderedPageBreak/>
        <w:t>The validation should run on the backend, not only in the frontend, so that invalid records cannot be added by bypassing the user interface.</w:t>
      </w:r>
    </w:p>
    <w:p w14:paraId="2FF2CABF" w14:textId="77777777" w:rsidR="00725EFC" w:rsidRDefault="00000000">
      <w:pPr>
        <w:pStyle w:val="Heading1"/>
      </w:pPr>
      <w:r>
        <w:t>9. Database Design</w:t>
      </w:r>
    </w:p>
    <w:p w14:paraId="1058E160" w14:textId="77777777" w:rsidR="00725EFC" w:rsidRDefault="00000000">
      <w:r>
        <w:t>MongoDB can store the information in separate collections. The exact fields may be adjusted to match the implementation.</w:t>
      </w:r>
    </w:p>
    <w:p w14:paraId="3CCAC723" w14:textId="77777777" w:rsidR="00725EFC" w:rsidRDefault="00000000">
      <w:r>
        <w:rPr>
          <w:b/>
        </w:rPr>
        <w:t xml:space="preserve">Subjects: </w:t>
      </w:r>
      <w:r>
        <w:t>subjectCode, subjectName, semester, department</w:t>
      </w:r>
    </w:p>
    <w:p w14:paraId="4A466A72" w14:textId="77777777" w:rsidR="00725EFC" w:rsidRDefault="00000000">
      <w:r>
        <w:rPr>
          <w:b/>
        </w:rPr>
        <w:t xml:space="preserve">Faculty: </w:t>
      </w:r>
      <w:r>
        <w:t>facultyId, name, email, subjectIds, availability</w:t>
      </w:r>
    </w:p>
    <w:p w14:paraId="0A6E845D" w14:textId="77777777" w:rsidR="00725EFC" w:rsidRDefault="00000000">
      <w:r>
        <w:rPr>
          <w:b/>
        </w:rPr>
        <w:t xml:space="preserve">Rooms: </w:t>
      </w:r>
      <w:r>
        <w:t>roomNumber, roomType, capacity</w:t>
      </w:r>
    </w:p>
    <w:p w14:paraId="4CD89B4E" w14:textId="77777777" w:rsidR="00725EFC" w:rsidRDefault="00000000">
      <w:r>
        <w:rPr>
          <w:b/>
        </w:rPr>
        <w:t xml:space="preserve">TimeSlots: </w:t>
      </w:r>
      <w:r>
        <w:t>day, startTime, endTime, periodLabel</w:t>
      </w:r>
    </w:p>
    <w:p w14:paraId="2CCAF008" w14:textId="77777777" w:rsidR="00725EFC" w:rsidRDefault="00000000">
      <w:r>
        <w:rPr>
          <w:b/>
        </w:rPr>
        <w:t xml:space="preserve">TimetableEntries: </w:t>
      </w:r>
      <w:r>
        <w:t>classOrSection, subjectId, facultyId, roomId, day, startTime, endTime</w:t>
      </w:r>
    </w:p>
    <w:p w14:paraId="00671D94" w14:textId="77777777" w:rsidR="00725EFC" w:rsidRDefault="00000000">
      <w:r>
        <w:rPr>
          <w:b/>
        </w:rPr>
        <w:t xml:space="preserve">Users: </w:t>
      </w:r>
      <w:r>
        <w:t>name, email, passwordHash, role</w:t>
      </w:r>
    </w:p>
    <w:p w14:paraId="0EE672DD" w14:textId="77777777" w:rsidR="00725EFC" w:rsidRDefault="00000000">
      <w:r>
        <w:t>Related records can be connected using MongoDB ObjectId references. Passwords should never be stored as plain text; an appropriate password-hashing method should be used if login is implemented.</w:t>
      </w:r>
    </w:p>
    <w:p w14:paraId="39D12F53" w14:textId="77777777" w:rsidR="00725EFC" w:rsidRDefault="00000000">
      <w:pPr>
        <w:pStyle w:val="Heading1"/>
      </w:pPr>
      <w:r>
        <w:t>10. Testing</w:t>
      </w:r>
    </w:p>
    <w:p w14:paraId="29115D59" w14:textId="77777777" w:rsidR="00725EFC" w:rsidRDefault="00000000">
      <w:r>
        <w:t>Testing should confirm that valid data can be saved and that invalid or conflicting entries are rejected. Example test cases include:</w:t>
      </w:r>
    </w:p>
    <w:p w14:paraId="1A36F55A" w14:textId="77777777" w:rsidR="00725EFC" w:rsidRDefault="00000000">
      <w:pPr>
        <w:pStyle w:val="ListBullet"/>
      </w:pPr>
      <w:r>
        <w:t>Add a subject with all required fields and verify that it appears in the subject list.</w:t>
      </w:r>
    </w:p>
    <w:p w14:paraId="496F4540" w14:textId="77777777" w:rsidR="00725EFC" w:rsidRDefault="00000000">
      <w:pPr>
        <w:pStyle w:val="ListBullet"/>
      </w:pPr>
      <w:r>
        <w:t>Update a faculty or room record and confirm the change is reflected.</w:t>
      </w:r>
    </w:p>
    <w:p w14:paraId="4CC093FF" w14:textId="77777777" w:rsidR="00725EFC" w:rsidRDefault="00000000">
      <w:pPr>
        <w:pStyle w:val="ListBullet"/>
      </w:pPr>
      <w:r>
        <w:t>Delete a record only when permitted and verify the expected response.</w:t>
      </w:r>
    </w:p>
    <w:p w14:paraId="12FA7F1F" w14:textId="77777777" w:rsidR="00725EFC" w:rsidRDefault="00000000">
      <w:pPr>
        <w:pStyle w:val="ListBullet"/>
      </w:pPr>
      <w:r>
        <w:t>Attempt to assign the same faculty member to overlapping classes and verify that the system reports a conflict.</w:t>
      </w:r>
    </w:p>
    <w:p w14:paraId="2EEB87CD" w14:textId="77777777" w:rsidR="00725EFC" w:rsidRDefault="00000000">
      <w:pPr>
        <w:pStyle w:val="ListBullet"/>
      </w:pPr>
      <w:r>
        <w:t>Attempt to assign the same room to two overlapping classes and verify that the second assignment is rejected.</w:t>
      </w:r>
    </w:p>
    <w:p w14:paraId="1CC59E83" w14:textId="77777777" w:rsidR="00725EFC" w:rsidRDefault="00000000">
      <w:pPr>
        <w:pStyle w:val="ListBullet"/>
      </w:pPr>
      <w:r>
        <w:t>Submit incomplete or incorrectly formatted data and verify that validation errors are returned.</w:t>
      </w:r>
    </w:p>
    <w:p w14:paraId="645ED5AA" w14:textId="77777777" w:rsidR="00725EFC" w:rsidRDefault="00000000">
      <w:pPr>
        <w:pStyle w:val="ListBullet"/>
      </w:pPr>
      <w:r>
        <w:t>Check that users without management permissions cannot modify timetable records.</w:t>
      </w:r>
    </w:p>
    <w:p w14:paraId="2537BEF0" w14:textId="77777777" w:rsidR="00725EFC" w:rsidRDefault="00000000">
      <w:pPr>
        <w:pStyle w:val="Heading1"/>
      </w:pPr>
      <w:r>
        <w:t>11. Expected Results</w:t>
      </w:r>
    </w:p>
    <w:p w14:paraId="66A4D168" w14:textId="77777777" w:rsidR="00725EFC" w:rsidRDefault="00000000">
      <w:r>
        <w:t>The expected result is a functional web application that stores timetable data centrally and provides a clear timetable view. CRUD operations should work for supported records, and backend validation should prevent overlapping faculty and room assignments. The system is expected to reduce repetitive manual work, simplify timetable updates, and make schedule information easier to access. These are expected outcomes and should be confirmed through implementation and testing.</w:t>
      </w:r>
    </w:p>
    <w:p w14:paraId="5C0262EA" w14:textId="77777777" w:rsidR="00725EFC" w:rsidRDefault="00000000">
      <w:pPr>
        <w:pStyle w:val="Heading1"/>
      </w:pPr>
      <w:r>
        <w:t>12. Future Enhancements</w:t>
      </w:r>
    </w:p>
    <w:p w14:paraId="62998692" w14:textId="77777777" w:rsidR="00725EFC" w:rsidRDefault="00000000">
      <w:pPr>
        <w:pStyle w:val="ListBullet"/>
      </w:pPr>
      <w:r>
        <w:t>Automatic timetable generation using constraint satisfaction, backtracking, or optimization algorithms.</w:t>
      </w:r>
    </w:p>
    <w:p w14:paraId="36CC6788" w14:textId="77777777" w:rsidR="00725EFC" w:rsidRDefault="00000000">
      <w:pPr>
        <w:pStyle w:val="ListBullet"/>
      </w:pPr>
      <w:r>
        <w:t>Faculty availability preferences and workload balancing.</w:t>
      </w:r>
    </w:p>
    <w:p w14:paraId="5AAC93BD" w14:textId="77777777" w:rsidR="00725EFC" w:rsidRDefault="00000000">
      <w:pPr>
        <w:pStyle w:val="ListBullet"/>
      </w:pPr>
      <w:r>
        <w:t>Support for multiple departments, semesters, sections, and campuses.</w:t>
      </w:r>
    </w:p>
    <w:p w14:paraId="29AC9081" w14:textId="77777777" w:rsidR="00725EFC" w:rsidRDefault="00000000">
      <w:pPr>
        <w:pStyle w:val="ListBullet"/>
      </w:pPr>
      <w:r>
        <w:lastRenderedPageBreak/>
        <w:t>Export timetable to PDF or Excel.</w:t>
      </w:r>
    </w:p>
    <w:p w14:paraId="5C306C58" w14:textId="77777777" w:rsidR="00725EFC" w:rsidRDefault="00000000">
      <w:pPr>
        <w:pStyle w:val="ListBullet"/>
      </w:pPr>
      <w:r>
        <w:t>Notifications when a timetable changes.</w:t>
      </w:r>
    </w:p>
    <w:p w14:paraId="48B950BF" w14:textId="77777777" w:rsidR="00725EFC" w:rsidRDefault="00000000">
      <w:pPr>
        <w:pStyle w:val="ListBullet"/>
      </w:pPr>
      <w:r>
        <w:t>Mobile-friendly interface and timetable search filters.</w:t>
      </w:r>
    </w:p>
    <w:p w14:paraId="085B94FE" w14:textId="77777777" w:rsidR="00725EFC" w:rsidRDefault="00000000">
      <w:pPr>
        <w:pStyle w:val="ListBullet"/>
      </w:pPr>
      <w:r>
        <w:t>Audit history showing who changed a timetable and when.</w:t>
      </w:r>
    </w:p>
    <w:p w14:paraId="3C6F9370" w14:textId="77777777" w:rsidR="00725EFC" w:rsidRDefault="00000000">
      <w:pPr>
        <w:pStyle w:val="Heading1"/>
      </w:pPr>
      <w:r>
        <w:t>13. Conclusion</w:t>
      </w:r>
    </w:p>
    <w:p w14:paraId="1F780E40" w14:textId="77777777" w:rsidR="00725EFC" w:rsidRDefault="00000000">
      <w:r>
        <w:t>The Smart Timetable Generator is a practical MERN stack project that applies frontend development, REST APIs, database operations, and validation to an academic scheduling problem. By maintaining subjects, faculty, rooms, and time slots in one system, it can make timetable management more organized. Conflict checks help prevent double-booking and provide clearer feedback when a proposed assignment is invalid. With further development, the project can be expanded into a fully automatic timetable generation system.</w:t>
      </w:r>
    </w:p>
    <w:p w14:paraId="5BC76991" w14:textId="77777777" w:rsidR="00725EFC" w:rsidRDefault="00000000">
      <w:pPr>
        <w:pStyle w:val="Heading1"/>
      </w:pPr>
      <w:r>
        <w:t>References</w:t>
      </w:r>
    </w:p>
    <w:p w14:paraId="0C29C1FC" w14:textId="77777777" w:rsidR="00725EFC" w:rsidRDefault="00000000">
      <w:pPr>
        <w:pStyle w:val="ListBullet"/>
      </w:pPr>
      <w:r>
        <w:t>React documentation: https://react.dev/</w:t>
      </w:r>
    </w:p>
    <w:p w14:paraId="3903A003" w14:textId="77777777" w:rsidR="00725EFC" w:rsidRDefault="00000000">
      <w:pPr>
        <w:pStyle w:val="ListBullet"/>
      </w:pPr>
      <w:r>
        <w:t>Node.js documentation: https://nodejs.org/docs/</w:t>
      </w:r>
    </w:p>
    <w:p w14:paraId="5B1E6728" w14:textId="77777777" w:rsidR="00725EFC" w:rsidRDefault="00000000">
      <w:pPr>
        <w:pStyle w:val="ListBullet"/>
      </w:pPr>
      <w:r>
        <w:t>Express.js documentation: https://expressjs.com/</w:t>
      </w:r>
    </w:p>
    <w:p w14:paraId="38686217" w14:textId="77777777" w:rsidR="00725EFC" w:rsidRDefault="00000000">
      <w:pPr>
        <w:pStyle w:val="ListBullet"/>
      </w:pPr>
      <w:r>
        <w:t>MongoDB documentation: https://www.mongodb.com/docs/</w:t>
      </w:r>
    </w:p>
    <w:sectPr w:rsidR="00725EFC" w:rsidSect="00034616">
      <w:footerReference w:type="default" r:id="rId8"/>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D850A" w14:textId="77777777" w:rsidR="00DD558A" w:rsidRDefault="00DD558A">
      <w:pPr>
        <w:spacing w:after="0" w:line="240" w:lineRule="auto"/>
      </w:pPr>
      <w:r>
        <w:separator/>
      </w:r>
    </w:p>
  </w:endnote>
  <w:endnote w:type="continuationSeparator" w:id="0">
    <w:p w14:paraId="7CC2D5DE" w14:textId="77777777" w:rsidR="00DD558A" w:rsidRDefault="00DD55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EA652" w14:textId="77777777" w:rsidR="00725EFC" w:rsidRDefault="00000000">
    <w:pPr>
      <w:pStyle w:val="Footer"/>
      <w:jc w:val="center"/>
    </w:pPr>
    <w:r>
      <w:t xml:space="preserve">Smart Timetable Generator Project </w:t>
    </w:r>
    <w:proofErr w:type="gramStart"/>
    <w:r>
      <w:t>Report  |</w:t>
    </w:r>
    <w:proofErr w:type="gramEnd"/>
    <w:r>
      <w:t xml:space="preserve">  Page </w:t>
    </w:r>
    <w:r>
      <w:fldChar w:fldCharType="begin"/>
    </w:r>
    <w:r>
      <w:instrText xml:space="preserve"> PAGE </w:instrText>
    </w:r>
    <w:r w:rsidR="0064181E">
      <w:fldChar w:fldCharType="separate"/>
    </w:r>
    <w:r w:rsidR="0064181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1522A" w14:textId="77777777" w:rsidR="00DD558A" w:rsidRDefault="00DD558A">
      <w:pPr>
        <w:spacing w:after="0" w:line="240" w:lineRule="auto"/>
      </w:pPr>
      <w:r>
        <w:separator/>
      </w:r>
    </w:p>
  </w:footnote>
  <w:footnote w:type="continuationSeparator" w:id="0">
    <w:p w14:paraId="2FD61723" w14:textId="77777777" w:rsidR="00DD558A" w:rsidRDefault="00DD55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2105371">
    <w:abstractNumId w:val="8"/>
  </w:num>
  <w:num w:numId="2" w16cid:durableId="2142333869">
    <w:abstractNumId w:val="6"/>
  </w:num>
  <w:num w:numId="3" w16cid:durableId="2041930722">
    <w:abstractNumId w:val="5"/>
  </w:num>
  <w:num w:numId="4" w16cid:durableId="122427647">
    <w:abstractNumId w:val="4"/>
  </w:num>
  <w:num w:numId="5" w16cid:durableId="2004507579">
    <w:abstractNumId w:val="7"/>
  </w:num>
  <w:num w:numId="6" w16cid:durableId="1222249955">
    <w:abstractNumId w:val="3"/>
  </w:num>
  <w:num w:numId="7" w16cid:durableId="23601111">
    <w:abstractNumId w:val="2"/>
  </w:num>
  <w:num w:numId="8" w16cid:durableId="690375093">
    <w:abstractNumId w:val="1"/>
  </w:num>
  <w:num w:numId="9" w16cid:durableId="1583223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73EF"/>
    <w:rsid w:val="00620E38"/>
    <w:rsid w:val="0064181E"/>
    <w:rsid w:val="00725EFC"/>
    <w:rsid w:val="00AA1D8D"/>
    <w:rsid w:val="00B47730"/>
    <w:rsid w:val="00CB0664"/>
    <w:rsid w:val="00DD558A"/>
    <w:rsid w:val="00F478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D4DAA1"/>
  <w14:defaultImageDpi w14:val="300"/>
  <w15:docId w15:val="{FA10ADF2-1F72-49DA-BC36-190FE0603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1495</Words>
  <Characters>8528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Boppena Harshitha</cp:lastModifiedBy>
  <cp:revision>4</cp:revision>
  <dcterms:created xsi:type="dcterms:W3CDTF">2026-10-10T07:03:00Z</dcterms:created>
  <dcterms:modified xsi:type="dcterms:W3CDTF">2026-10-10T07:06:00Z</dcterms:modified>
  <cp:category/>
</cp:coreProperties>
</file>